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RUN OF SHOW  |  2026.07.18</w:t>
      </w:r>
    </w:p>
    <w:p>
      <w:pPr>
        <w:pStyle w:val="Title"/>
        <w:keepNext/>
      </w:pPr>
      <w:r>
        <w:t>BATTLE FES 2026</w:t>
        <w:br/>
        <w:t>開会式進行台本</w:t>
      </w:r>
    </w:p>
    <w:p>
      <w:pPr>
        <w:pStyle w:val="Subtitle"/>
        <w:keepNext/>
      </w:pPr>
      <w:r>
        <w:t>19:45〜20:00  /  司会読み上げ用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B2545"/>
          <w:left w:val="single" w:sz="6" w:space="0" w:color="0B2545"/>
          <w:bottom w:val="single" w:sz="6" w:space="0" w:color="0B2545"/>
          <w:right w:val="single" w:sz="6" w:space="0" w:color="0B2545"/>
          <w:insideH w:val="single" w:sz="6" w:space="0" w:color="0B2545"/>
          <w:insideV w:val="single" w:sz="6" w:space="0" w:color="0B2545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0B2545"/>
          </w:tcPr>
          <w:p>
            <w:pPr>
              <w:spacing w:after="40"/>
              <w:jc w:val="center"/>
            </w:pPr>
            <w:r>
              <w:rPr>
                <w:rFonts w:ascii="Yu Gothic" w:hAnsi="Yu Gothic" w:eastAsia="Yu Gothic"/>
                <w:b/>
                <w:color w:val="FFD65A"/>
                <w:sz w:val="28"/>
              </w:rPr>
              <w:t>19:45</w:t>
            </w:r>
          </w:p>
          <w:p>
            <w:pPr>
              <w:spacing w:after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開会式開始</w:t>
            </w:r>
          </w:p>
        </w:tc>
        <w:tc>
          <w:tcPr>
            <w:tcW w:type="dxa" w:w="234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0B2545"/>
          </w:tcPr>
          <w:p>
            <w:pPr>
              <w:spacing w:after="40"/>
              <w:jc w:val="center"/>
            </w:pPr>
            <w:r>
              <w:rPr>
                <w:rFonts w:ascii="Yu Gothic" w:hAnsi="Yu Gothic" w:eastAsia="Yu Gothic"/>
                <w:b/>
                <w:color w:val="FFD65A"/>
                <w:sz w:val="28"/>
              </w:rPr>
              <w:t>20:00</w:t>
            </w:r>
          </w:p>
          <w:p>
            <w:pPr>
              <w:spacing w:after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リレー開始</w:t>
            </w:r>
          </w:p>
        </w:tc>
        <w:tc>
          <w:tcPr>
            <w:tcW w:type="dxa" w:w="234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0B2545"/>
          </w:tcPr>
          <w:p>
            <w:pPr>
              <w:spacing w:after="40"/>
              <w:jc w:val="center"/>
            </w:pPr>
            <w:r>
              <w:rPr>
                <w:rFonts w:ascii="Yu Gothic" w:hAnsi="Yu Gothic" w:eastAsia="Yu Gothic"/>
                <w:b/>
                <w:color w:val="FFD65A"/>
                <w:sz w:val="28"/>
              </w:rPr>
              <w:t>20:45</w:t>
            </w:r>
          </w:p>
          <w:p>
            <w:pPr>
              <w:spacing w:after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投票受付</w:t>
            </w:r>
          </w:p>
        </w:tc>
        <w:tc>
          <w:tcPr>
            <w:tcW w:type="dxa" w:w="234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0B2545"/>
          </w:tcPr>
          <w:p>
            <w:pPr>
              <w:spacing w:after="40"/>
              <w:jc w:val="center"/>
            </w:pPr>
            <w:r>
              <w:rPr>
                <w:rFonts w:ascii="Yu Gothic" w:hAnsi="Yu Gothic" w:eastAsia="Yu Gothic"/>
                <w:b/>
                <w:color w:val="FFD65A"/>
                <w:sz w:val="28"/>
              </w:rPr>
              <w:t>22:15</w:t>
            </w:r>
          </w:p>
          <w:p>
            <w:pPr>
              <w:spacing w:after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本投票</w:t>
            </w:r>
          </w:p>
        </w:tc>
      </w:tr>
    </w:tbl>
    <w:p>
      <w:pPr>
        <w:spacing w:after="0" w:line="80" w:lineRule="exact"/>
      </w:pPr>
      <w:r>
        <w:rPr>
          <w:rFonts w:ascii="Yu Gothic" w:hAnsi="Yu Gothic" w:eastAsia="Yu Gothic"/>
          <w:color w:val="FFFFFF"/>
          <w:sz w:val="4"/>
        </w:rPr>
        <w:t xml:space="preserve"> 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68B00"/>
          <w:left w:val="single" w:sz="8" w:space="0" w:color="C68B00"/>
          <w:bottom w:val="single" w:sz="8" w:space="0" w:color="C68B00"/>
          <w:right w:val="single" w:sz="8" w:space="0" w:color="C68B00"/>
          <w:insideH w:val="single" w:sz="8" w:space="0" w:color="C68B00"/>
          <w:insideV w:val="single" w:sz="8" w:space="0" w:color="C68B00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shd w:fill="FFF6D9"/>
          </w:tcPr>
          <w:p>
            <w:pPr>
              <w:spacing w:after="60"/>
            </w:pPr>
            <w:r>
              <w:rPr>
                <w:rFonts w:ascii="Yu Gothic" w:hAnsi="Yu Gothic" w:eastAsia="Yu Gothic"/>
                <w:b/>
                <w:color w:val="C68B00"/>
                <w:sz w:val="17"/>
              </w:rPr>
              <w:t>最重要</w:t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1E2329"/>
                <w:sz w:val="21"/>
              </w:rPr>
              <w:t>14分以内に案内を終える。最後の1分は、20:00の次枠への移動・トラブル対応用に空ける。</w:t>
            </w:r>
          </w:p>
        </w:tc>
      </w:tr>
    </w:tbl>
    <w:p>
      <w:pPr>
        <w:spacing w:after="0" w:before="0" w:line="60" w:lineRule="exact"/>
      </w:pPr>
      <w:r>
        <w:rPr>
          <w:rFonts w:ascii="Yu Gothic" w:hAnsi="Yu Gothic" w:eastAsia="Yu Gothic"/>
          <w:color w:val="FFFFFF"/>
          <w:sz w:val="4"/>
        </w:rPr>
        <w:t xml:space="preserve"> </w:t>
      </w:r>
    </w:p>
    <w:p>
      <w:pPr>
        <w:pStyle w:val="Heading1"/>
        <w:spacing w:before="180" w:after="100"/>
      </w:pPr>
      <w:r>
        <w:t>15分の進行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950"/>
        <w:gridCol w:w="1350"/>
        <w:gridCol w:w="7060"/>
      </w:tblGrid>
      <w:tr>
        <w:trPr>
          <w:tblHeader w:val="true"/>
          <w:cantSplit w:val="true"/>
        </w:trPr>
        <w:tc>
          <w:tcPr>
            <w:tcW w:type="dxa" w:w="950"/>
            <w:vAlign w:val="center"/>
            <w:tcMar>
              <w:top w:w="54" w:type="dxa"/>
              <w:start w:w="120" w:type="dxa"/>
              <w:bottom w:w="54" w:type="dxa"/>
              <w:end w:w="120" w:type="dxa"/>
            </w:tcMar>
            <w:shd w:fill="0B254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9"/>
              </w:rPr>
              <w:t>経過</w:t>
            </w:r>
          </w:p>
        </w:tc>
        <w:tc>
          <w:tcPr>
            <w:tcW w:type="dxa" w:w="1350"/>
            <w:vAlign w:val="center"/>
            <w:tcMar>
              <w:top w:w="54" w:type="dxa"/>
              <w:start w:w="120" w:type="dxa"/>
              <w:bottom w:w="54" w:type="dxa"/>
              <w:end w:w="120" w:type="dxa"/>
            </w:tcMar>
            <w:shd w:fill="0B254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9"/>
              </w:rPr>
              <w:t>時刻</w:t>
            </w:r>
          </w:p>
        </w:tc>
        <w:tc>
          <w:tcPr>
            <w:tcW w:type="dxa" w:w="7060"/>
            <w:vAlign w:val="center"/>
            <w:tcMar>
              <w:top w:w="54" w:type="dxa"/>
              <w:start w:w="120" w:type="dxa"/>
              <w:bottom w:w="54" w:type="dxa"/>
              <w:end w:w="120" w:type="dxa"/>
            </w:tcMar>
            <w:shd w:fill="0B2545"/>
          </w:tcPr>
          <w:p>
            <w:pPr>
              <w:jc w:val="left"/>
            </w:pPr>
            <w:r>
              <w:rPr>
                <w:rFonts w:ascii="Yu Gothic" w:hAnsi="Yu Gothic" w:eastAsia="Yu Gothic"/>
                <w:b/>
                <w:color w:val="FFFFFF"/>
                <w:sz w:val="19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950"/>
            <w:vAlign w:val="center"/>
            <w:tcMar>
              <w:top w:w="42" w:type="dxa"/>
              <w:start w:w="120" w:type="dxa"/>
              <w:bottom w:w="42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Yu Gothic" w:hAnsi="Yu Gothic" w:eastAsia="Yu Gothic"/>
                <w:b/>
                <w:color w:val="1E2329"/>
                <w:sz w:val="19"/>
              </w:rPr>
              <w:t>0:00</w:t>
            </w:r>
          </w:p>
        </w:tc>
        <w:tc>
          <w:tcPr>
            <w:tcW w:type="dxa" w:w="1350"/>
            <w:vAlign w:val="center"/>
            <w:tcMar>
              <w:top w:w="42" w:type="dxa"/>
              <w:start w:w="120" w:type="dxa"/>
              <w:bottom w:w="42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Yu Gothic" w:hAnsi="Yu Gothic" w:eastAsia="Yu Gothic"/>
                <w:b/>
                <w:color w:val="1E2329"/>
                <w:sz w:val="19"/>
              </w:rPr>
              <w:t>19:45</w:t>
            </w:r>
          </w:p>
        </w:tc>
        <w:tc>
          <w:tcPr>
            <w:tcW w:type="dxa" w:w="7060"/>
            <w:vAlign w:val="center"/>
            <w:tcMar>
              <w:top w:w="42" w:type="dxa"/>
              <w:start w:w="120" w:type="dxa"/>
              <w:bottom w:w="42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Yu Gothic" w:hAnsi="Yu Gothic" w:eastAsia="Yu Gothic"/>
                <w:b w:val="0"/>
                <w:color w:val="1E2329"/>
                <w:sz w:val="19"/>
              </w:rPr>
              <w:t>オープニング・開催挨拶</w:t>
            </w:r>
          </w:p>
        </w:tc>
      </w:tr>
      <w:tr>
        <w:trPr>
          <w:cantSplit w:val="true"/>
        </w:trPr>
        <w:tc>
          <w:tcPr>
            <w:tcW w:type="dxa" w:w="950"/>
            <w:shd w:fill="F4F6F9"/>
            <w:vAlign w:val="center"/>
            <w:tcMar>
              <w:top w:w="42" w:type="dxa"/>
              <w:start w:w="120" w:type="dxa"/>
              <w:bottom w:w="42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Yu Gothic" w:hAnsi="Yu Gothic" w:eastAsia="Yu Gothic"/>
                <w:b/>
                <w:color w:val="1E2329"/>
                <w:sz w:val="19"/>
              </w:rPr>
              <w:t>1:00</w:t>
            </w:r>
          </w:p>
        </w:tc>
        <w:tc>
          <w:tcPr>
            <w:tcW w:type="dxa" w:w="1350"/>
            <w:shd w:fill="F4F6F9"/>
            <w:vAlign w:val="center"/>
            <w:tcMar>
              <w:top w:w="42" w:type="dxa"/>
              <w:start w:w="120" w:type="dxa"/>
              <w:bottom w:w="42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Yu Gothic" w:hAnsi="Yu Gothic" w:eastAsia="Yu Gothic"/>
                <w:b/>
                <w:color w:val="1E2329"/>
                <w:sz w:val="19"/>
              </w:rPr>
              <w:t>19:46</w:t>
            </w:r>
          </w:p>
        </w:tc>
        <w:tc>
          <w:tcPr>
            <w:tcW w:type="dxa" w:w="7060"/>
            <w:shd w:fill="F4F6F9"/>
            <w:vAlign w:val="center"/>
            <w:tcMar>
              <w:top w:w="42" w:type="dxa"/>
              <w:start w:w="120" w:type="dxa"/>
              <w:bottom w:w="42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Yu Gothic" w:hAnsi="Yu Gothic" w:eastAsia="Yu Gothic"/>
                <w:b w:val="0"/>
                <w:color w:val="1E2329"/>
                <w:sz w:val="19"/>
              </w:rPr>
              <w:t>イベント概要</w:t>
            </w:r>
          </w:p>
        </w:tc>
      </w:tr>
      <w:tr>
        <w:trPr>
          <w:cantSplit w:val="true"/>
        </w:trPr>
        <w:tc>
          <w:tcPr>
            <w:tcW w:type="dxa" w:w="950"/>
            <w:vAlign w:val="center"/>
            <w:tcMar>
              <w:top w:w="42" w:type="dxa"/>
              <w:start w:w="120" w:type="dxa"/>
              <w:bottom w:w="42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Yu Gothic" w:hAnsi="Yu Gothic" w:eastAsia="Yu Gothic"/>
                <w:b/>
                <w:color w:val="1E2329"/>
                <w:sz w:val="19"/>
              </w:rPr>
              <w:t>2:30</w:t>
            </w:r>
          </w:p>
        </w:tc>
        <w:tc>
          <w:tcPr>
            <w:tcW w:type="dxa" w:w="1350"/>
            <w:vAlign w:val="center"/>
            <w:tcMar>
              <w:top w:w="42" w:type="dxa"/>
              <w:start w:w="120" w:type="dxa"/>
              <w:bottom w:w="42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Yu Gothic" w:hAnsi="Yu Gothic" w:eastAsia="Yu Gothic"/>
                <w:b/>
                <w:color w:val="1E2329"/>
                <w:sz w:val="19"/>
              </w:rPr>
              <w:t>19:47:30</w:t>
            </w:r>
          </w:p>
        </w:tc>
        <w:tc>
          <w:tcPr>
            <w:tcW w:type="dxa" w:w="7060"/>
            <w:vAlign w:val="center"/>
            <w:tcMar>
              <w:top w:w="42" w:type="dxa"/>
              <w:start w:w="120" w:type="dxa"/>
              <w:bottom w:w="42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Yu Gothic" w:hAnsi="Yu Gothic" w:eastAsia="Yu Gothic"/>
                <w:b w:val="0"/>
                <w:color w:val="1E2329"/>
                <w:sz w:val="19"/>
              </w:rPr>
              <w:t>3チーム・出演者紹介</w:t>
            </w:r>
          </w:p>
        </w:tc>
      </w:tr>
      <w:tr>
        <w:trPr>
          <w:cantSplit w:val="true"/>
        </w:trPr>
        <w:tc>
          <w:tcPr>
            <w:tcW w:type="dxa" w:w="950"/>
            <w:shd w:fill="F4F6F9"/>
            <w:vAlign w:val="center"/>
            <w:tcMar>
              <w:top w:w="42" w:type="dxa"/>
              <w:start w:w="120" w:type="dxa"/>
              <w:bottom w:w="42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Yu Gothic" w:hAnsi="Yu Gothic" w:eastAsia="Yu Gothic"/>
                <w:b/>
                <w:color w:val="1E2329"/>
                <w:sz w:val="19"/>
              </w:rPr>
              <w:t>5:00</w:t>
            </w:r>
          </w:p>
        </w:tc>
        <w:tc>
          <w:tcPr>
            <w:tcW w:type="dxa" w:w="1350"/>
            <w:shd w:fill="F4F6F9"/>
            <w:vAlign w:val="center"/>
            <w:tcMar>
              <w:top w:w="42" w:type="dxa"/>
              <w:start w:w="120" w:type="dxa"/>
              <w:bottom w:w="42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Yu Gothic" w:hAnsi="Yu Gothic" w:eastAsia="Yu Gothic"/>
                <w:b/>
                <w:color w:val="1E2329"/>
                <w:sz w:val="19"/>
              </w:rPr>
              <w:t>19:50</w:t>
            </w:r>
          </w:p>
        </w:tc>
        <w:tc>
          <w:tcPr>
            <w:tcW w:type="dxa" w:w="7060"/>
            <w:shd w:fill="F4F6F9"/>
            <w:vAlign w:val="center"/>
            <w:tcMar>
              <w:top w:w="42" w:type="dxa"/>
              <w:start w:w="120" w:type="dxa"/>
              <w:bottom w:w="42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Yu Gothic" w:hAnsi="Yu Gothic" w:eastAsia="Yu Gothic"/>
                <w:b w:val="0"/>
                <w:color w:val="1E2329"/>
                <w:sz w:val="19"/>
              </w:rPr>
              <w:t>チーム投票の説明</w:t>
            </w:r>
          </w:p>
        </w:tc>
      </w:tr>
      <w:tr>
        <w:trPr>
          <w:cantSplit w:val="true"/>
        </w:trPr>
        <w:tc>
          <w:tcPr>
            <w:tcW w:type="dxa" w:w="950"/>
            <w:vAlign w:val="center"/>
            <w:tcMar>
              <w:top w:w="42" w:type="dxa"/>
              <w:start w:w="120" w:type="dxa"/>
              <w:bottom w:w="42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Yu Gothic" w:hAnsi="Yu Gothic" w:eastAsia="Yu Gothic"/>
                <w:b/>
                <w:color w:val="1E2329"/>
                <w:sz w:val="19"/>
              </w:rPr>
              <w:t>8:00</w:t>
            </w:r>
          </w:p>
        </w:tc>
        <w:tc>
          <w:tcPr>
            <w:tcW w:type="dxa" w:w="1350"/>
            <w:vAlign w:val="center"/>
            <w:tcMar>
              <w:top w:w="42" w:type="dxa"/>
              <w:start w:w="120" w:type="dxa"/>
              <w:bottom w:w="42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Yu Gothic" w:hAnsi="Yu Gothic" w:eastAsia="Yu Gothic"/>
                <w:b/>
                <w:color w:val="1E2329"/>
                <w:sz w:val="19"/>
              </w:rPr>
              <w:t>19:53</w:t>
            </w:r>
          </w:p>
        </w:tc>
        <w:tc>
          <w:tcPr>
            <w:tcW w:type="dxa" w:w="7060"/>
            <w:vAlign w:val="center"/>
            <w:tcMar>
              <w:top w:w="42" w:type="dxa"/>
              <w:start w:w="120" w:type="dxa"/>
              <w:bottom w:w="42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Yu Gothic" w:hAnsi="Yu Gothic" w:eastAsia="Yu Gothic"/>
                <w:b w:val="0"/>
                <w:color w:val="1E2329"/>
                <w:sz w:val="19"/>
              </w:rPr>
              <w:t>個人賞・貫通BONUSの説明</w:t>
            </w:r>
          </w:p>
        </w:tc>
      </w:tr>
      <w:tr>
        <w:trPr>
          <w:cantSplit w:val="true"/>
        </w:trPr>
        <w:tc>
          <w:tcPr>
            <w:tcW w:type="dxa" w:w="950"/>
            <w:shd w:fill="F4F6F9"/>
            <w:vAlign w:val="center"/>
            <w:tcMar>
              <w:top w:w="42" w:type="dxa"/>
              <w:start w:w="120" w:type="dxa"/>
              <w:bottom w:w="42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Yu Gothic" w:hAnsi="Yu Gothic" w:eastAsia="Yu Gothic"/>
                <w:b/>
                <w:color w:val="1E2329"/>
                <w:sz w:val="19"/>
              </w:rPr>
              <w:t>10:30</w:t>
            </w:r>
          </w:p>
        </w:tc>
        <w:tc>
          <w:tcPr>
            <w:tcW w:type="dxa" w:w="1350"/>
            <w:shd w:fill="F4F6F9"/>
            <w:vAlign w:val="center"/>
            <w:tcMar>
              <w:top w:w="42" w:type="dxa"/>
              <w:start w:w="120" w:type="dxa"/>
              <w:bottom w:w="42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Yu Gothic" w:hAnsi="Yu Gothic" w:eastAsia="Yu Gothic"/>
                <w:b/>
                <w:color w:val="1E2329"/>
                <w:sz w:val="19"/>
              </w:rPr>
              <w:t>19:55:30</w:t>
            </w:r>
          </w:p>
        </w:tc>
        <w:tc>
          <w:tcPr>
            <w:tcW w:type="dxa" w:w="7060"/>
            <w:shd w:fill="F4F6F9"/>
            <w:vAlign w:val="center"/>
            <w:tcMar>
              <w:top w:w="42" w:type="dxa"/>
              <w:start w:w="120" w:type="dxa"/>
              <w:bottom w:w="42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Yu Gothic" w:hAnsi="Yu Gothic" w:eastAsia="Yu Gothic"/>
                <w:b w:val="0"/>
                <w:color w:val="1E2329"/>
                <w:sz w:val="19"/>
              </w:rPr>
              <w:t>リレー配信の移動方法</w:t>
            </w:r>
          </w:p>
        </w:tc>
      </w:tr>
      <w:tr>
        <w:trPr>
          <w:cantSplit w:val="true"/>
        </w:trPr>
        <w:tc>
          <w:tcPr>
            <w:tcW w:type="dxa" w:w="950"/>
            <w:vAlign w:val="center"/>
            <w:tcMar>
              <w:top w:w="42" w:type="dxa"/>
              <w:start w:w="120" w:type="dxa"/>
              <w:bottom w:w="42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Yu Gothic" w:hAnsi="Yu Gothic" w:eastAsia="Yu Gothic"/>
                <w:b/>
                <w:color w:val="1E2329"/>
                <w:sz w:val="19"/>
              </w:rPr>
              <w:t>12:30</w:t>
            </w:r>
          </w:p>
        </w:tc>
        <w:tc>
          <w:tcPr>
            <w:tcW w:type="dxa" w:w="1350"/>
            <w:vAlign w:val="center"/>
            <w:tcMar>
              <w:top w:w="42" w:type="dxa"/>
              <w:start w:w="120" w:type="dxa"/>
              <w:bottom w:w="42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Yu Gothic" w:hAnsi="Yu Gothic" w:eastAsia="Yu Gothic"/>
                <w:b/>
                <w:color w:val="1E2329"/>
                <w:sz w:val="19"/>
              </w:rPr>
              <w:t>19:57:30</w:t>
            </w:r>
          </w:p>
        </w:tc>
        <w:tc>
          <w:tcPr>
            <w:tcW w:type="dxa" w:w="7060"/>
            <w:vAlign w:val="center"/>
            <w:tcMar>
              <w:top w:w="42" w:type="dxa"/>
              <w:start w:w="120" w:type="dxa"/>
              <w:bottom w:w="42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Yu Gothic" w:hAnsi="Yu Gothic" w:eastAsia="Yu Gothic"/>
                <w:b w:val="0"/>
                <w:color w:val="1E2329"/>
                <w:sz w:val="19"/>
              </w:rPr>
              <w:t>最終案内・最初の出演者紹介</w:t>
            </w:r>
          </w:p>
        </w:tc>
      </w:tr>
      <w:tr>
        <w:trPr>
          <w:cantSplit w:val="true"/>
        </w:trPr>
        <w:tc>
          <w:tcPr>
            <w:tcW w:type="dxa" w:w="950"/>
            <w:shd w:fill="F4F6F9"/>
            <w:vAlign w:val="center"/>
            <w:tcMar>
              <w:top w:w="42" w:type="dxa"/>
              <w:start w:w="120" w:type="dxa"/>
              <w:bottom w:w="42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Yu Gothic" w:hAnsi="Yu Gothic" w:eastAsia="Yu Gothic"/>
                <w:b/>
                <w:color w:val="1E2329"/>
                <w:sz w:val="19"/>
              </w:rPr>
              <w:t>14:00</w:t>
            </w:r>
          </w:p>
        </w:tc>
        <w:tc>
          <w:tcPr>
            <w:tcW w:type="dxa" w:w="1350"/>
            <w:shd w:fill="F4F6F9"/>
            <w:vAlign w:val="center"/>
            <w:tcMar>
              <w:top w:w="42" w:type="dxa"/>
              <w:start w:w="120" w:type="dxa"/>
              <w:bottom w:w="42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Yu Gothic" w:hAnsi="Yu Gothic" w:eastAsia="Yu Gothic"/>
                <w:b/>
                <w:color w:val="1E2329"/>
                <w:sz w:val="19"/>
              </w:rPr>
              <w:t>19:59</w:t>
            </w:r>
          </w:p>
        </w:tc>
        <w:tc>
          <w:tcPr>
            <w:tcW w:type="dxa" w:w="7060"/>
            <w:shd w:fill="F4F6F9"/>
            <w:vAlign w:val="center"/>
            <w:tcMar>
              <w:top w:w="42" w:type="dxa"/>
              <w:start w:w="120" w:type="dxa"/>
              <w:bottom w:w="42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Yu Gothic" w:hAnsi="Yu Gothic" w:eastAsia="Yu Gothic"/>
                <w:b w:val="0"/>
                <w:color w:val="1E2329"/>
                <w:sz w:val="19"/>
              </w:rPr>
              <w:t>次枠への移動時間</w:t>
            </w:r>
          </w:p>
        </w:tc>
      </w:tr>
    </w:tbl>
    <w:p>
      <w:pPr>
        <w:spacing w:before="140" w:after="0"/>
      </w:pPr>
      <w:r>
        <w:rPr>
          <w:rFonts w:ascii="Yu Gothic" w:hAnsi="Yu Gothic" w:eastAsia="Yu Gothic"/>
          <w:b/>
          <w:color w:val="9B1C1C"/>
          <w:sz w:val="22"/>
        </w:rPr>
        <w:t>次枠：20:00  TEAM NOVA  犬飼音子（ねこ）さん</w:t>
      </w:r>
    </w:p>
    <w:p>
      <w:pPr>
        <w:pStyle w:val="Heading1"/>
        <w:pageBreakBefore/>
      </w:pPr>
      <w:r>
        <w:t>読み上げ台本  |  前半</w:t>
      </w:r>
    </w:p>
    <w:p>
      <w:pPr>
        <w:pStyle w:val="Heading2"/>
        <w:keepNext/>
      </w:pPr>
      <w:r>
        <w:t>1  |  0:00〜1:00  |  オープニング</w:t>
      </w:r>
    </w:p>
    <w:p>
      <w:pPr>
        <w:pStyle w:val="ScriptBlock"/>
        <w:shd w:fill="FFF6D9"/>
        <w:pBdr>
          <w:left w:val="single" w:sz="18" w:space="8" w:color="C68B00"/>
        </w:pBdr>
      </w:pPr>
      <w:r>
        <w:rPr>
          <w:rFonts w:ascii="Yu Gothic" w:hAnsi="Yu Gothic" w:eastAsia="Yu Gothic"/>
          <w:b w:val="0"/>
          <w:color w:val="1E2329"/>
          <w:sz w:val="22"/>
        </w:rPr>
        <w:t>皆さん、こんばんは。</w:t>
      </w:r>
      <w:r>
        <w:br/>
      </w:r>
      <w:r>
        <w:rPr>
          <w:rFonts w:ascii="Yu Gothic" w:hAnsi="Yu Gothic" w:eastAsia="Yu Gothic"/>
          <w:b w:val="0"/>
          <w:color w:val="1E2329"/>
          <w:sz w:val="22"/>
        </w:rPr>
        <w:t>ColorSing Summer Event 2026「BATTLE FES」へようこそ！</w:t>
      </w:r>
      <w:r>
        <w:br/>
      </w:r>
      <w:r>
        <w:rPr>
          <w:rFonts w:ascii="Yu Gothic" w:hAnsi="Yu Gothic" w:eastAsia="Yu Gothic"/>
          <w:b w:val="0"/>
          <w:color w:val="1E2329"/>
          <w:sz w:val="22"/>
        </w:rPr>
        <w:t>本日は、CRIMSON、NOVA、GOLDENの3チーム、総勢9名によるチーム対抗歌唱バトルをお届けします。</w:t>
      </w:r>
    </w:p>
    <w:p>
      <w:pPr>
        <w:pStyle w:val="Heading2"/>
        <w:keepNext/>
      </w:pPr>
      <w:r>
        <w:t>2  |  1:00〜2:30  |  イベント概要</w:t>
      </w:r>
    </w:p>
    <w:p>
      <w:pPr>
        <w:pStyle w:val="ScriptBlock"/>
        <w:shd w:fill="E8EEF5"/>
        <w:pBdr>
          <w:left w:val="single" w:sz="18" w:space="8" w:color="2E74B5"/>
        </w:pBdr>
      </w:pPr>
      <w:r>
        <w:rPr>
          <w:rFonts w:ascii="Yu Gothic" w:hAnsi="Yu Gothic" w:eastAsia="Yu Gothic"/>
          <w:b w:val="0"/>
          <w:color w:val="1E2329"/>
          <w:sz w:val="22"/>
        </w:rPr>
        <w:t>これから9名の出演者が、1人15分ずつリレー形式で配信します。</w:t>
      </w:r>
      <w:r>
        <w:br/>
      </w:r>
      <w:r>
        <w:rPr>
          <w:rFonts w:ascii="Yu Gothic" w:hAnsi="Yu Gothic" w:eastAsia="Yu Gothic"/>
          <w:b w:val="0"/>
          <w:color w:val="1E2329"/>
          <w:sz w:val="22"/>
        </w:rPr>
        <w:t>最終的に、リスナー投票、個人賞加点、そして各枠で獲得したライブスコアを合計し、優勝チームを決定します。</w:t>
      </w:r>
    </w:p>
    <w:p>
      <w:pPr>
        <w:pStyle w:val="Heading2"/>
        <w:keepNext/>
      </w:pPr>
      <w:r>
        <w:t>3  |  2:30〜5:00  |  チーム・出演者紹介</w:t>
      </w:r>
    </w:p>
    <w:p>
      <w:pPr>
        <w:pStyle w:val="ScriptBlock"/>
        <w:shd w:fill="F4F6F9"/>
        <w:pBdr>
          <w:left w:val="single" w:sz="18" w:space="8" w:color="1F4D78"/>
        </w:pBdr>
      </w:pPr>
      <w:r>
        <w:rPr>
          <w:rFonts w:ascii="Yu Gothic" w:hAnsi="Yu Gothic" w:eastAsia="Yu Gothic"/>
          <w:b w:val="0"/>
          <w:color w:val="1E2329"/>
          <w:sz w:val="22"/>
        </w:rPr>
        <w:t>TEAM CRIMSONは、んごご、PK、リーダーのまぐろふぉん。</w:t>
      </w:r>
      <w:r>
        <w:br/>
      </w:r>
      <w:r>
        <w:rPr>
          <w:rFonts w:ascii="Yu Gothic" w:hAnsi="Yu Gothic" w:eastAsia="Yu Gothic"/>
          <w:b w:val="0"/>
          <w:color w:val="1E2329"/>
          <w:sz w:val="22"/>
        </w:rPr>
        <w:t>TEAM NOVAは、犬飼音子（ねこ）、なぽる、リーダーのりんか。</w:t>
      </w:r>
      <w:r>
        <w:br/>
      </w:r>
      <w:r>
        <w:rPr>
          <w:rFonts w:ascii="Yu Gothic" w:hAnsi="Yu Gothic" w:eastAsia="Yu Gothic"/>
          <w:b w:val="0"/>
          <w:color w:val="1E2329"/>
          <w:sz w:val="22"/>
        </w:rPr>
        <w:t>TEAM GOLDENは、潮てら、あわ、リーダーのiran。</w:t>
      </w:r>
      <w:r>
        <w:br/>
      </w:r>
      <w:r>
        <w:rPr>
          <w:rFonts w:ascii="Yu Gothic" w:hAnsi="Yu Gothic" w:eastAsia="Yu Gothic"/>
          <w:b w:val="0"/>
          <w:color w:val="1E2329"/>
          <w:sz w:val="22"/>
        </w:rPr>
        <w:t>コメント欄で、応援しているチームの名前をぜひ教えてください！</w:t>
      </w:r>
      <w:r>
        <w:br/>
      </w:r>
      <w:r>
        <w:rPr>
          <w:rFonts w:ascii="Yu Gothic" w:hAnsi="Yu Gothic" w:eastAsia="Yu Gothic"/>
          <w:b w:val="0"/>
          <w:color w:val="1E2329"/>
          <w:sz w:val="22"/>
        </w:rPr>
        <w:t>それでは、チームコールをお願いします。CRIMSON！ NOVA！ GOLDEN！</w:t>
      </w:r>
    </w:p>
    <w:p>
      <w:pPr>
        <w:pStyle w:val="Heading2"/>
        <w:keepNext/>
      </w:pPr>
      <w:r>
        <w:t>4  |  5:00〜8:00  |  チーム投票の説明</w:t>
      </w:r>
    </w:p>
    <w:p>
      <w:pPr>
        <w:pStyle w:val="ScriptBlock"/>
        <w:shd w:fill="FCECE5"/>
        <w:pBdr>
          <w:left w:val="single" w:sz="18" w:space="8" w:color="D95E1E"/>
        </w:pBdr>
      </w:pPr>
      <w:r>
        <w:rPr>
          <w:rFonts w:ascii="Yu Gothic" w:hAnsi="Yu Gothic" w:eastAsia="Yu Gothic"/>
          <w:b w:val="0"/>
          <w:color w:val="1E2329"/>
          <w:sz w:val="22"/>
        </w:rPr>
        <w:t>優勝チームへの投票は、1人1票です。</w:t>
      </w:r>
      <w:r>
        <w:br/>
      </w:r>
      <w:r>
        <w:rPr>
          <w:rFonts w:ascii="Yu Gothic" w:hAnsi="Yu Gothic" w:eastAsia="Yu Gothic"/>
          <w:b w:val="0"/>
          <w:color w:val="1E2329"/>
          <w:sz w:val="22"/>
        </w:rPr>
        <w:t>投票受付は20時45分から22時30分まで、BATTLE FES特設サイトで行います。</w:t>
      </w:r>
      <w:r>
        <w:br/>
      </w:r>
      <w:r>
        <w:rPr>
          <w:rFonts w:ascii="Yu Gothic" w:hAnsi="Yu Gothic" w:eastAsia="Yu Gothic"/>
          <w:b w:val="0"/>
          <w:color w:val="1E2329"/>
          <w:sz w:val="22"/>
        </w:rPr>
        <w:t>投票は時間が進むほど1票のポイントが大きくなり、22時15分から始まる本投票では、最大の5000ポイントになります。</w:t>
      </w:r>
      <w:r>
        <w:br/>
      </w:r>
      <w:r>
        <w:rPr>
          <w:rFonts w:ascii="Yu Gothic" w:hAnsi="Yu Gothic" w:eastAsia="Yu Gothic"/>
          <w:b w:val="0"/>
          <w:color w:val="1E2329"/>
          <w:sz w:val="22"/>
        </w:rPr>
        <w:t>本投票は22時30分までの15分間です。</w:t>
      </w:r>
    </w:p>
    <w:p>
      <w:pPr>
        <w:pStyle w:val="Heading1"/>
        <w:pageBreakBefore/>
      </w:pPr>
      <w:r>
        <w:t>読み上げ台本  |  後半</w:t>
      </w:r>
    </w:p>
    <w:p>
      <w:pPr>
        <w:pStyle w:val="Heading2"/>
        <w:keepNext/>
      </w:pPr>
      <w:r>
        <w:t>5  |  8:00〜9:00  |  個人賞の説明</w:t>
      </w:r>
    </w:p>
    <w:p>
      <w:pPr>
        <w:pStyle w:val="ScriptBlock"/>
        <w:shd w:fill="E8EEF5"/>
        <w:pBdr>
          <w:left w:val="single" w:sz="18" w:space="8" w:color="2E74B5"/>
        </w:pBdr>
      </w:pPr>
      <w:r>
        <w:rPr>
          <w:rFonts w:ascii="Yu Gothic" w:hAnsi="Yu Gothic" w:eastAsia="Yu Gothic"/>
          <w:b w:val="0"/>
          <w:color w:val="1E2329"/>
          <w:sz w:val="22"/>
        </w:rPr>
        <w:t>チーム投票とは別に、MVP（最優秀歌唱賞）、最優秀エンタメ賞、ベストモーメント賞の3つの個人賞があります。</w:t>
      </w:r>
      <w:r>
        <w:br/>
      </w:r>
      <w:r>
        <w:rPr>
          <w:rFonts w:ascii="Yu Gothic" w:hAnsi="Yu Gothic" w:eastAsia="Yu Gothic"/>
          <w:b w:val="0"/>
          <w:color w:val="1E2329"/>
          <w:sz w:val="22"/>
        </w:rPr>
        <w:t>ぜひ9名全員の配信を見て、それぞれの賞にふさわしい出演者を選んでください。</w:t>
      </w:r>
    </w:p>
    <w:p>
      <w:pPr>
        <w:pStyle w:val="Heading2"/>
        <w:keepNext/>
      </w:pPr>
      <w:r>
        <w:t>6  |  9:00〜10:30  |  貫通BONUSの説明</w:t>
      </w:r>
    </w:p>
    <w:p>
      <w:pPr>
        <w:pStyle w:val="ScriptBlock"/>
        <w:shd w:fill="FFF6D9"/>
        <w:pBdr>
          <w:left w:val="single" w:sz="18" w:space="8" w:color="C68B00"/>
        </w:pBdr>
      </w:pPr>
      <w:r>
        <w:rPr>
          <w:rFonts w:ascii="Yu Gothic" w:hAnsi="Yu Gothic" w:eastAsia="Yu Gothic"/>
          <w:b w:val="0"/>
          <w:color w:val="1E2329"/>
          <w:sz w:val="22"/>
        </w:rPr>
        <w:t>今回は「貫通BONUS」があります。</w:t>
      </w:r>
      <w:r>
        <w:br/>
      </w:r>
      <w:r>
        <w:rPr>
          <w:rFonts w:ascii="Yu Gothic" w:hAnsi="Yu Gothic" w:eastAsia="Yu Gothic"/>
          <w:b w:val="0"/>
          <w:color w:val="1E2329"/>
          <w:sz w:val="22"/>
        </w:rPr>
        <w:t>各出演者のルーム背景に文字が表示されます。9つの枠を回って文字を集め、キーワードを完成させてください。</w:t>
      </w:r>
      <w:r>
        <w:br/>
      </w:r>
      <w:r>
        <w:rPr>
          <w:rFonts w:ascii="Yu Gothic" w:hAnsi="Yu Gothic" w:eastAsia="Yu Gothic"/>
          <w:b w:val="0"/>
          <w:color w:val="1E2329"/>
          <w:sz w:val="22"/>
        </w:rPr>
        <w:t>完成したキーワードを本投票中に入力して正解すると、チーム投票に5000ポイントのボーナスが加算されます。</w:t>
      </w:r>
      <w:r>
        <w:br/>
      </w:r>
      <w:r>
        <w:rPr>
          <w:rFonts w:ascii="Yu Gothic" w:hAnsi="Yu Gothic" w:eastAsia="Yu Gothic"/>
          <w:b w:val="0"/>
          <w:color w:val="1E2329"/>
          <w:sz w:val="22"/>
        </w:rPr>
        <w:t>キーワードを見逃さないよう、各出演者のルーム背景にも注目してください。</w:t>
      </w:r>
    </w:p>
    <w:p>
      <w:pPr>
        <w:pStyle w:val="Heading2"/>
        <w:keepNext/>
      </w:pPr>
      <w:r>
        <w:t>7  |  10:30〜12:30  |  リレー配信の移動方法</w:t>
      </w:r>
    </w:p>
    <w:p>
      <w:pPr>
        <w:pStyle w:val="ScriptBlock"/>
        <w:shd w:fill="F4F6F9"/>
        <w:pBdr>
          <w:left w:val="single" w:sz="18" w:space="8" w:color="1F4D78"/>
        </w:pBdr>
      </w:pPr>
      <w:r>
        <w:rPr>
          <w:rFonts w:ascii="Yu Gothic" w:hAnsi="Yu Gothic" w:eastAsia="Yu Gothic"/>
          <w:b w:val="0"/>
          <w:color w:val="1E2329"/>
          <w:sz w:val="22"/>
        </w:rPr>
        <w:t>各出演者の持ち時間は15分です。</w:t>
      </w:r>
      <w:r>
        <w:br/>
      </w:r>
      <w:r>
        <w:rPr>
          <w:rFonts w:ascii="Yu Gothic" w:hAnsi="Yu Gothic" w:eastAsia="Yu Gothic"/>
          <w:b w:val="0"/>
          <w:color w:val="1E2329"/>
          <w:sz w:val="22"/>
        </w:rPr>
        <w:t>配信が終わったら、その出演者のフォロー一覧を開いてください。</w:t>
      </w:r>
      <w:r>
        <w:br/>
      </w:r>
      <w:r>
        <w:rPr>
          <w:rFonts w:ascii="Yu Gothic" w:hAnsi="Yu Gothic" w:eastAsia="Yu Gothic"/>
          <w:b w:val="0"/>
          <w:color w:val="1E2329"/>
          <w:sz w:val="22"/>
        </w:rPr>
        <w:t>フォロー一覧の一番上に次の出演者が表示されています。そこから次の枠へ移動できます。</w:t>
      </w:r>
      <w:r>
        <w:br/>
      </w:r>
      <w:r>
        <w:rPr>
          <w:rFonts w:ascii="Yu Gothic" w:hAnsi="Yu Gothic" w:eastAsia="Yu Gothic"/>
          <w:b w:val="0"/>
          <w:color w:val="1E2329"/>
          <w:sz w:val="22"/>
        </w:rPr>
        <w:t>配信中にも定期コメントでご案内します。</w:t>
      </w:r>
    </w:p>
    <w:p>
      <w:pPr>
        <w:pStyle w:val="Heading2"/>
        <w:keepNext/>
      </w:pPr>
      <w:r>
        <w:t>8  |  12:30〜14:00  |  最初の出演者へ</w:t>
      </w:r>
    </w:p>
    <w:p>
      <w:pPr>
        <w:pStyle w:val="ScriptBlock"/>
        <w:shd w:fill="FCECE5"/>
        <w:pBdr>
          <w:left w:val="single" w:sz="18" w:space="8" w:color="D95E1E"/>
        </w:pBdr>
      </w:pPr>
      <w:r>
        <w:rPr>
          <w:rFonts w:ascii="Yu Gothic" w:hAnsi="Yu Gothic" w:eastAsia="Yu Gothic"/>
          <w:b w:val="0"/>
          <w:color w:val="1E2329"/>
          <w:sz w:val="22"/>
        </w:rPr>
        <w:t>それでは、20時からBATTLE FESのリレー配信が始まります。</w:t>
      </w:r>
      <w:r>
        <w:br/>
      </w:r>
      <w:r>
        <w:rPr>
          <w:rFonts w:ascii="Yu Gothic" w:hAnsi="Yu Gothic" w:eastAsia="Yu Gothic"/>
          <w:b w:val="0"/>
          <w:color w:val="1E2329"/>
          <w:sz w:val="22"/>
        </w:rPr>
        <w:t>最初の出演者は、TEAM NOVAの犬飼音子（ねこ）さんです。</w:t>
      </w:r>
      <w:r>
        <w:br/>
      </w:r>
      <w:r>
        <w:rPr>
          <w:rFonts w:ascii="Yu Gothic" w:hAnsi="Yu Gothic" w:eastAsia="Yu Gothic"/>
          <w:b w:val="0"/>
          <w:color w:val="1E2329"/>
          <w:sz w:val="22"/>
        </w:rPr>
        <w:t>歌、コメント、スーパーいいね、そして皆さんの1票で、最後まで一緒にBATTLE FESを盛り上げてください。</w:t>
      </w:r>
      <w:r>
        <w:br/>
      </w:r>
      <w:r>
        <w:rPr>
          <w:rFonts w:ascii="Yu Gothic" w:hAnsi="Yu Gothic" w:eastAsia="Yu Gothic"/>
          <w:b w:val="0"/>
          <w:color w:val="1E2329"/>
          <w:sz w:val="22"/>
        </w:rPr>
        <w:t>それでは、開戦です！</w:t>
      </w:r>
      <w:r>
        <w:br/>
      </w:r>
      <w:r>
        <w:rPr>
          <w:rFonts w:ascii="Yu Gothic" w:hAnsi="Yu Gothic" w:eastAsia="Yu Gothic"/>
          <w:b w:val="0"/>
          <w:color w:val="1E2329"/>
          <w:sz w:val="22"/>
        </w:rPr>
        <w:t>次の配信は、フォロー一覧の一番上から移動してください。</w:t>
      </w:r>
    </w:p>
    <w:p>
      <w:pPr>
        <w:pStyle w:val="Heading1"/>
        <w:pageBreakBefore/>
      </w:pPr>
      <w:r>
        <w:t>開会式直前チェック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100"/>
        <w:gridCol w:w="8260"/>
      </w:tblGrid>
      <w:tr>
        <w:trPr>
          <w:tblHeader w:val="true"/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0B2545"/>
                <w:sz w:val="20"/>
              </w:rPr>
              <w:t>確認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Yu Gothic" w:hAnsi="Yu Gothic" w:eastAsia="Yu Gothic"/>
                <w:b/>
                <w:color w:val="0B2545"/>
                <w:sz w:val="20"/>
              </w:rPr>
              <w:t>項目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C68B00"/>
                <w:sz w:val="26"/>
              </w:rPr>
              <w:t>□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1E2329"/>
                <w:sz w:val="20"/>
              </w:rPr>
              <w:t>19:45に開会式を開始する</w:t>
            </w:r>
          </w:p>
        </w:tc>
      </w:tr>
      <w:tr>
        <w:trPr>
          <w:cantSplit w:val="true"/>
        </w:trPr>
        <w:tc>
          <w:tcPr>
            <w:tcW w:type="dxa" w:w="11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C68B00"/>
                <w:sz w:val="26"/>
              </w:rPr>
              <w:t>□</w:t>
            </w:r>
          </w:p>
        </w:tc>
        <w:tc>
          <w:tcPr>
            <w:tcW w:type="dxa" w:w="82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1E2329"/>
                <w:sz w:val="20"/>
              </w:rPr>
              <w:t>3チーム・9名を紹介する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C68B00"/>
                <w:sz w:val="26"/>
              </w:rPr>
              <w:t>□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1E2329"/>
                <w:sz w:val="20"/>
              </w:rPr>
              <w:t>投票受付は20:45〜22:30と案内する</w:t>
            </w:r>
          </w:p>
        </w:tc>
      </w:tr>
      <w:tr>
        <w:trPr>
          <w:cantSplit w:val="true"/>
        </w:trPr>
        <w:tc>
          <w:tcPr>
            <w:tcW w:type="dxa" w:w="11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C68B00"/>
                <w:sz w:val="26"/>
              </w:rPr>
              <w:t>□</w:t>
            </w:r>
          </w:p>
        </w:tc>
        <w:tc>
          <w:tcPr>
            <w:tcW w:type="dxa" w:w="82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1E2329"/>
                <w:sz w:val="20"/>
              </w:rPr>
              <w:t>本投票は22:15〜22:30と案内する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C68B00"/>
                <w:sz w:val="26"/>
              </w:rPr>
              <w:t>□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1E2329"/>
                <w:sz w:val="20"/>
              </w:rPr>
              <w:t>優勝チームへの投票は1人1票と案内する</w:t>
            </w:r>
          </w:p>
        </w:tc>
      </w:tr>
      <w:tr>
        <w:trPr>
          <w:cantSplit w:val="true"/>
        </w:trPr>
        <w:tc>
          <w:tcPr>
            <w:tcW w:type="dxa" w:w="11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C68B00"/>
                <w:sz w:val="26"/>
              </w:rPr>
              <w:t>□</w:t>
            </w:r>
          </w:p>
        </w:tc>
        <w:tc>
          <w:tcPr>
            <w:tcW w:type="dxa" w:w="82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1E2329"/>
                <w:sz w:val="20"/>
              </w:rPr>
              <w:t>3つの個人賞を案内する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C68B00"/>
                <w:sz w:val="26"/>
              </w:rPr>
              <w:t>□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1E2329"/>
                <w:sz w:val="20"/>
              </w:rPr>
              <w:t>ルーム背景の文字と貫通BONUSを説明する</w:t>
            </w:r>
          </w:p>
        </w:tc>
      </w:tr>
      <w:tr>
        <w:trPr>
          <w:cantSplit w:val="true"/>
        </w:trPr>
        <w:tc>
          <w:tcPr>
            <w:tcW w:type="dxa" w:w="11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C68B00"/>
                <w:sz w:val="26"/>
              </w:rPr>
              <w:t>□</w:t>
            </w:r>
          </w:p>
        </w:tc>
        <w:tc>
          <w:tcPr>
            <w:tcW w:type="dxa" w:w="82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1E2329"/>
                <w:sz w:val="20"/>
              </w:rPr>
              <w:t>フォロー一覧の一番上から次枠へ移動と案内する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C68B00"/>
                <w:sz w:val="26"/>
              </w:rPr>
              <w:t>□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1E2329"/>
                <w:sz w:val="20"/>
              </w:rPr>
              <w:t>20:00の最初の出演者は犬飼音子（ねこ）さんと紹介する</w:t>
            </w:r>
          </w:p>
        </w:tc>
      </w:tr>
      <w:tr>
        <w:trPr>
          <w:cantSplit w:val="true"/>
        </w:trPr>
        <w:tc>
          <w:tcPr>
            <w:tcW w:type="dxa" w:w="11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C68B00"/>
                <w:sz w:val="26"/>
              </w:rPr>
              <w:t>□</w:t>
            </w:r>
          </w:p>
        </w:tc>
        <w:tc>
          <w:tcPr>
            <w:tcW w:type="dxa" w:w="82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color w:val="1E2329"/>
                <w:sz w:val="20"/>
              </w:rPr>
              <w:t>19:59までに話し終える</w:t>
            </w:r>
          </w:p>
        </w:tc>
      </w:tr>
    </w:tbl>
    <w:p>
      <w:pPr>
        <w:pStyle w:val="Heading1"/>
      </w:pPr>
      <w:r>
        <w:t>開会式では言わないこと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shd w:fill="FBEAEA"/>
          </w:tcPr>
          <w:p>
            <w:pPr>
              <w:spacing w:after="60"/>
            </w:pPr>
            <w:r>
              <w:rPr>
                <w:rFonts w:ascii="Yu Gothic" w:hAnsi="Yu Gothic" w:eastAsia="Yu Gothic"/>
                <w:b/>
                <w:color w:val="9B1C1C"/>
                <w:sz w:val="17"/>
              </w:rPr>
              <w:t>非公開・説明不要</w:t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1E2329"/>
                <w:sz w:val="21"/>
              </w:rPr>
              <w:t>個人賞の加点ポイント数 / 不正対策・重複判定の詳しい仕組み / 完成したキーワードの答え</w:t>
            </w:r>
          </w:p>
        </w:tc>
      </w:tr>
    </w:tbl>
    <w:p>
      <w:pPr>
        <w:spacing w:after="0" w:before="0" w:line="60" w:lineRule="exact"/>
      </w:pPr>
      <w:r>
        <w:rPr>
          <w:rFonts w:ascii="Yu Gothic" w:hAnsi="Yu Gothic" w:eastAsia="Yu Gothic"/>
          <w:color w:val="FFFFFF"/>
          <w:sz w:val="4"/>
        </w:rPr>
        <w:t xml:space="preserve"> </w:t>
      </w:r>
    </w:p>
    <w:p>
      <w:pPr>
        <w:spacing w:before="320"/>
        <w:jc w:val="center"/>
      </w:pPr>
      <w:r>
        <w:rPr>
          <w:rFonts w:ascii="Yu Gothic" w:hAnsi="Yu Gothic" w:eastAsia="Yu Gothic"/>
          <w:b/>
          <w:color w:val="0B2545"/>
          <w:sz w:val="26"/>
        </w:rPr>
        <w:t>19:59までに話し終え、20:00の次枠へつなぐ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37" w:left="1152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/>
    </w:pPr>
    <w:r>
      <w:rPr>
        <w:rFonts w:ascii="Yu Gothic" w:hAnsi="Yu Gothic" w:eastAsia="Yu Gothic"/>
        <w:color w:val="66717D"/>
        <w:sz w:val="17"/>
      </w:rPr>
      <w:t>司会読み上げ用</w:t>
    </w:r>
    <w:r>
      <w:rPr>
        <w:rFonts w:ascii="Yu Gothic" w:hAnsi="Yu Gothic" w:eastAsia="Yu Gothic"/>
        <w:color w:val="66717D"/>
        <w:sz w:val="17"/>
      </w:rPr>
      <w:tab/>
      <w:t xml:space="preserve">PAGE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Yu Gothic" w:hAnsi="Yu Gothic" w:eastAsia="Yu Gothic"/>
        <w:b/>
        <w:color w:val="66717D"/>
        <w:sz w:val="17"/>
      </w:rPr>
      <w:t>BATTLE FES 2026</w:t>
    </w:r>
    <w:r>
      <w:rPr>
        <w:rFonts w:ascii="Yu Gothic" w:hAnsi="Yu Gothic" w:eastAsia="Yu Gothic"/>
        <w:color w:val="66717D"/>
        <w:sz w:val="17"/>
      </w:rPr>
      <w:tab/>
      <w:t>開会式進行台本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ja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Yu Gothic" w:hAnsi="Yu Gothic" w:eastAsia="Yu Gothic"/>
      <w:color w:val="1E23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D95E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40" w:lineRule="auto"/>
    </w:pPr>
    <w:rPr>
      <w:rFonts w:asciiTheme="majorHAnsi" w:eastAsiaTheme="majorEastAsia" w:hAnsiTheme="majorHAnsi" w:cstheme="majorBidi" w:ascii="Yu Gothic" w:hAnsi="Yu Gothic" w:eastAsia="Yu Gothic"/>
      <w:i/>
      <w:iCs/>
      <w:color w:val="66717D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riptBlock">
    <w:name w:val="Script Block"/>
    <w:pPr>
      <w:keepLines/>
      <w:spacing w:before="0" w:after="200" w:line="324" w:lineRule="auto"/>
      <w:ind w:left="202" w:right="72"/>
    </w:pPr>
    <w:rPr>
      <w:rFonts w:ascii="Yu Gothic" w:hAnsi="Yu Gothic" w:eastAsia="Yu Gothic"/>
      <w:color w:val="1E2329"/>
      <w:sz w:val="22"/>
    </w:rPr>
  </w:style>
  <w:style w:type="paragraph" w:customStyle="1" w:styleId="Kicker">
    <w:name w:val="Kicker"/>
    <w:pPr>
      <w:spacing w:before="0" w:after="80"/>
    </w:pPr>
    <w:rPr>
      <w:rFonts w:ascii="Yu Gothic" w:hAnsi="Yu Gothic" w:eastAsia="Yu Gothic"/>
      <w:b/>
      <w:color w:val="C68B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BATTLE FES 2026 開会式進行台本</dc:title>
  <dc:subject>2026年7月18日 19:45〜20:00 司会読み上げ用</dc:subject>
  <dc:creator>BATTLE FES 2026 運営</dc:creator>
  <cp:keywords>BATTLE FES, 開会式, 進行台本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